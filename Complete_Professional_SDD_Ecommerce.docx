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Design Document (SDD)</w:t>
      </w:r>
    </w:p>
    <w:p>
      <w:r>
        <w:t>Project: Web-Based E-Commerce Application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br/>
        <w:t>1. Introduction</w:t>
        <w:br/>
        <w:t>2. Design Overview</w:t>
        <w:br/>
        <w:t>3. System Architecture</w:t>
        <w:br/>
        <w:t>4. Use Case Design</w:t>
        <w:br/>
        <w:t>5. Module Design</w:t>
        <w:br/>
        <w:t>6. Database Design</w:t>
        <w:br/>
        <w:t>7. User Interface Design</w:t>
        <w:br/>
        <w:t>8. Security Design</w:t>
        <w:br/>
        <w:t>9. Testing Strategy</w:t>
        <w:br/>
        <w:t>10. Deployment Design</w:t>
        <w:br/>
        <w:t>11. Future Enhancements</w:t>
        <w:br/>
        <w:t>12. References</w:t>
        <w:br/>
        <w:t>13. Appendices</w:t>
        <w:br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Software Design Document describes the technical design of the Web-Based E-Commerce Application. The system provides online shopping services, secure transactions, order tracking, and administrative management.</w:t>
      </w:r>
    </w:p>
    <w:p>
      <w:pPr>
        <w:pStyle w:val="Heading1"/>
      </w:pPr>
      <w:r>
        <w:t>2. Design Overview</w:t>
      </w:r>
    </w:p>
    <w:p>
      <w:r>
        <w:t>The application follows a modern web architecture. Customers can browse products, manage carts, place orders, and track deliveries. Administrators manage products, users, and orders through a dedicated dashboard.</w:t>
      </w:r>
    </w:p>
    <w:p>
      <w:pPr>
        <w:pStyle w:val="Heading1"/>
      </w:pPr>
      <w:r>
        <w:t>3. System Architecture</w:t>
      </w:r>
    </w:p>
    <w:p>
      <w:r>
        <w:t>Three-Tier Architecture:</w:t>
        <w:br/>
        <w:t>• Presentation Layer (Frontend)</w:t>
        <w:br/>
        <w:t>• Business Logic Layer (Backend)</w:t>
        <w:br/>
        <w:t>• Database Layer</w:t>
        <w:br/>
        <w:br/>
        <w:t>Frontend: HTML, CSS, JavaScript</w:t>
        <w:br/>
        <w:t>Backend: PHP/Python/Node.js (depending on implementation)</w:t>
        <w:br/>
        <w:t>Database: MySQL</w:t>
        <w:br/>
      </w:r>
    </w:p>
    <w:p>
      <w:pPr>
        <w:pStyle w:val="Heading1"/>
      </w:pPr>
      <w:r>
        <w:t>4. Use Case Design</w:t>
      </w:r>
    </w:p>
    <w:p>
      <w:r>
        <w:t>Customer Use Cases:</w:t>
        <w:br/>
        <w:t>• Register Account</w:t>
        <w:br/>
        <w:t>• Login</w:t>
        <w:br/>
        <w:t>• Browse Products</w:t>
        <w:br/>
        <w:t>• Search Products</w:t>
        <w:br/>
        <w:t>• Add to Cart</w:t>
        <w:br/>
        <w:t>• Checkout</w:t>
        <w:br/>
        <w:t>• Track Orders</w:t>
        <w:br/>
        <w:br/>
        <w:t>Admin Use Cases:</w:t>
        <w:br/>
        <w:t>• Manage Products</w:t>
        <w:br/>
        <w:t>• Manage Orders</w:t>
        <w:br/>
        <w:t>• Manage Users</w:t>
        <w:br/>
        <w:t>• Generate Reports</w:t>
        <w:br/>
      </w:r>
    </w:p>
    <w:p>
      <w:pPr>
        <w:pStyle w:val="Heading1"/>
      </w:pPr>
      <w:r>
        <w:t>5. Module Design</w:t>
      </w:r>
    </w:p>
    <w:p>
      <w:r>
        <w:t>Authentication Module</w:t>
        <w:br/>
        <w:t>Product Catalog Module</w:t>
        <w:br/>
        <w:t>Shopping Cart Module</w:t>
        <w:br/>
        <w:t>Checkout Module</w:t>
        <w:br/>
        <w:t>Payment Module</w:t>
        <w:br/>
        <w:t>Order Tracking Module</w:t>
        <w:br/>
        <w:t>Recommendation Module</w:t>
        <w:br/>
        <w:t>Admin Dashboard Module</w:t>
        <w:br/>
        <w:br/>
        <w:t>Each module is designed independently for easier maintenance and scalability.</w:t>
        <w:br/>
      </w:r>
    </w:p>
    <w:p>
      <w:pPr>
        <w:pStyle w:val="Heading1"/>
      </w:pPr>
      <w:r>
        <w:t>6. Database Design</w:t>
      </w:r>
    </w:p>
    <w:p>
      <w:r>
        <w:t>Main Tables:</w:t>
        <w:br/>
        <w:t>1. Users</w:t>
        <w:br/>
        <w:t>2. Products</w:t>
        <w:br/>
        <w:t>3. Categories</w:t>
        <w:br/>
        <w:t>4. Orders</w:t>
        <w:br/>
        <w:t>5. Order Details</w:t>
        <w:br/>
        <w:t>6. Payments</w:t>
        <w:br/>
        <w:t>7. Recommendations</w:t>
        <w:br/>
        <w:br/>
        <w:t>Users Table:</w:t>
        <w:br/>
        <w:t>- UserID</w:t>
        <w:br/>
        <w:t>- Name</w:t>
        <w:br/>
        <w:t>- Email</w:t>
        <w:br/>
        <w:t>- Password</w:t>
        <w:br/>
        <w:br/>
        <w:t>Products Table:</w:t>
        <w:br/>
        <w:t>- ProductID</w:t>
        <w:br/>
        <w:t>- ProductName</w:t>
        <w:br/>
        <w:t>- Price</w:t>
        <w:br/>
        <w:t>- Stock</w:t>
        <w:br/>
        <w:t>- CategoryID</w:t>
        <w:br/>
      </w:r>
    </w:p>
    <w:p>
      <w:pPr>
        <w:pStyle w:val="Heading1"/>
      </w:pPr>
      <w:r>
        <w:t>7. User Interface Design</w:t>
      </w:r>
    </w:p>
    <w:p>
      <w:r>
        <w:t>Customer Pages:</w:t>
        <w:br/>
        <w:t>• Home Page</w:t>
        <w:br/>
        <w:t>• Product Page</w:t>
        <w:br/>
        <w:t>• Cart Page</w:t>
        <w:br/>
        <w:t>• Checkout Page</w:t>
        <w:br/>
        <w:t>• Order Tracking Page</w:t>
        <w:br/>
        <w:br/>
        <w:t>Admin Pages:</w:t>
        <w:br/>
        <w:t>• Dashboard</w:t>
        <w:br/>
        <w:t>• Product Management</w:t>
        <w:br/>
        <w:t>• User Management</w:t>
        <w:br/>
        <w:t>• Order Management</w:t>
        <w:br/>
        <w:br/>
        <w:t>The UI is responsive and mobile-friendly.</w:t>
        <w:br/>
      </w:r>
    </w:p>
    <w:p>
      <w:pPr>
        <w:pStyle w:val="Heading1"/>
      </w:pPr>
      <w:r>
        <w:t>8. Security Design</w:t>
      </w:r>
    </w:p>
    <w:p>
      <w:r>
        <w:t>Security Features:</w:t>
        <w:br/>
        <w:t>• User Authentication</w:t>
        <w:br/>
        <w:t>• Password Encryption</w:t>
        <w:br/>
        <w:t>• Secure Sessions</w:t>
        <w:br/>
        <w:t>• Input Validation</w:t>
        <w:br/>
        <w:t>• Protection Against SQL Injection</w:t>
        <w:br/>
        <w:t>• Secure Payment Processing</w:t>
        <w:br/>
      </w:r>
    </w:p>
    <w:p>
      <w:pPr>
        <w:pStyle w:val="Heading1"/>
      </w:pPr>
      <w:r>
        <w:t>9. Testing Strategy</w:t>
      </w:r>
    </w:p>
    <w:p>
      <w:r>
        <w:t>Unit Testing</w:t>
        <w:br/>
        <w:t>Integration Testing</w:t>
        <w:br/>
        <w:t>System Testing</w:t>
        <w:br/>
        <w:t>User Acceptance Testing</w:t>
        <w:br/>
        <w:br/>
        <w:t>Testing ensures reliability, performance, and security.</w:t>
        <w:br/>
      </w:r>
    </w:p>
    <w:p>
      <w:pPr>
        <w:pStyle w:val="Heading1"/>
      </w:pPr>
      <w:r>
        <w:t>10. Deployment Design</w:t>
      </w:r>
    </w:p>
    <w:p>
      <w:r>
        <w:t>The system can be deployed on a cloud server or local hosting environment.</w:t>
        <w:br/>
        <w:br/>
        <w:t>Requirements:</w:t>
        <w:br/>
        <w:t>• Web Server</w:t>
        <w:br/>
        <w:t>• Database Server</w:t>
        <w:br/>
        <w:t>• Internet Connectivity</w:t>
        <w:br/>
        <w:t>• SSL Certificate</w:t>
        <w:br/>
      </w:r>
    </w:p>
    <w:p>
      <w:pPr>
        <w:pStyle w:val="Heading1"/>
      </w:pPr>
      <w:r>
        <w:t>11. Future Enhancements</w:t>
      </w:r>
    </w:p>
    <w:p>
      <w:r>
        <w:t>• AI-based Product Recommendations</w:t>
        <w:br/>
        <w:t>• Mobile Application</w:t>
        <w:br/>
        <w:t>• Live Chat Support</w:t>
        <w:br/>
        <w:t>• Multi-language Support</w:t>
        <w:br/>
        <w:t>• Advanced Analytics Dashboard</w:t>
        <w:br/>
      </w:r>
    </w:p>
    <w:p>
      <w:pPr>
        <w:pStyle w:val="Heading1"/>
      </w:pPr>
      <w:r>
        <w:t>12. References</w:t>
      </w:r>
    </w:p>
    <w:p>
      <w:r>
        <w:t>Software Engineering Principles</w:t>
        <w:br/>
        <w:t>Database Design Concepts</w:t>
        <w:br/>
        <w:t>Web Development Standards</w:t>
        <w:br/>
        <w:t>System Analysis and Design Practices</w:t>
        <w:br/>
      </w:r>
    </w:p>
    <w:p>
      <w:pPr>
        <w:pStyle w:val="Heading1"/>
      </w:pPr>
      <w:r>
        <w:t>13. Appendices</w:t>
      </w:r>
    </w:p>
    <w:p>
      <w:r>
        <w:t>Appendix A: Sample Screens</w:t>
        <w:br/>
        <w:t>Appendix B: Database Schema</w:t>
        <w:br/>
        <w:t>Appendix C: Project Glossary</w:t>
        <w:br/>
        <w:t>Appendix D: Acronyms and Abbreviations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